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GYUHEE AN (Chloe)</w:t>
      </w:r>
    </w:p>
    <w:p>
      <w:r>
        <w:t>Working Holiday Visa (417) | Email: gyuheean0@gmail.com | Phone: 0423740805</w:t>
      </w:r>
    </w:p>
    <w:p>
      <w:pPr>
        <w:pStyle w:val="Heading2"/>
      </w:pPr>
      <w:r>
        <w:t>PROFILE</w:t>
      </w:r>
    </w:p>
    <w:p>
      <w:r>
        <w:t>Reliable and detail-oriented Production and Laboratory professional with over four years of combined experience in GMP-focused laboratory environments, manufacturing, quality control and production support. Experienced in following SOPs, maintaining accurate documentation, operating production equipment and supporting high-quality manufacturing processes with a strong commitment to safety, quality and teamwork. Seeking a Production Operator or Manufacturing position where I can contribute to GMP manufacturing, product quality and continuous improvement.</w:t>
      </w:r>
    </w:p>
    <w:p>
      <w:pPr>
        <w:pStyle w:val="Heading2"/>
      </w:pPr>
      <w:r>
        <w:t>CORE SKILLS</w:t>
      </w:r>
    </w:p>
    <w:p>
      <w:r>
        <w:t>• GMP Compliance</w:t>
        <w:br/>
        <w:t>• SOP Compliance</w:t>
        <w:br/>
        <w:t>• Production Equipment Operation</w:t>
        <w:br/>
        <w:t>• Quality Assurance</w:t>
        <w:br/>
        <w:t>• Quality Inspection</w:t>
        <w:br/>
        <w:t>• Sample Preparation &amp; Traceability</w:t>
        <w:br/>
        <w:t>• Laboratory Documentation</w:t>
        <w:br/>
        <w:t>• Manufacturing Support</w:t>
        <w:br/>
        <w:t>• Forklift Operation</w:t>
        <w:br/>
        <w:t>• Teamwork | Safety | Continuous Improvement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Laboratory Assistant | CSD, Wee Waa NSW | Mar 2026 – Present</w:t>
      </w:r>
    </w:p>
    <w:p>
      <w:pPr>
        <w:pStyle w:val="ListBullet"/>
      </w:pPr>
      <w:r>
        <w:t>Conduct laboratory quality testing on cotton seed samples.</w:t>
      </w:r>
    </w:p>
    <w:p>
      <w:pPr>
        <w:pStyle w:val="ListBullet"/>
      </w:pPr>
      <w:r>
        <w:t>Perform moisture analysis and germination testing following SOPs.</w:t>
      </w:r>
    </w:p>
    <w:p>
      <w:pPr>
        <w:pStyle w:val="ListBullet"/>
      </w:pPr>
      <w:r>
        <w:t>Prepare, label and manage laboratory samples with full traceability.</w:t>
      </w:r>
    </w:p>
    <w:p>
      <w:pPr>
        <w:pStyle w:val="ListBullet"/>
      </w:pPr>
      <w:r>
        <w:t>Record laboratory results accurately within laboratory databases.</w:t>
      </w:r>
    </w:p>
    <w:p>
      <w:pPr>
        <w:pStyle w:val="ListBullet"/>
      </w:pPr>
      <w:r>
        <w:t>Follow SOPs to support laboratory and production quality standards.</w:t>
      </w:r>
    </w:p>
    <w:p>
      <w:pPr>
        <w:pStyle w:val="ListBullet"/>
      </w:pPr>
      <w:r>
        <w:t>Maintain laboratory cleanliness and assist with equipment maintenance.</w:t>
      </w:r>
    </w:p>
    <w:p>
      <w:pPr>
        <w:pStyle w:val="Heading3"/>
      </w:pPr>
      <w:r>
        <w:t>QC Laboratory Technician | KOTITI Testing &amp; Research Institute | Jan 2022 – Feb 2024</w:t>
      </w:r>
    </w:p>
    <w:p>
      <w:pPr>
        <w:pStyle w:val="ListBullet"/>
      </w:pPr>
      <w:r>
        <w:t>Performed microbiological quality control testing for cosmetic and textile products using aseptic techniques.</w:t>
      </w:r>
    </w:p>
    <w:p>
      <w:pPr>
        <w:pStyle w:val="ListBullet"/>
      </w:pPr>
      <w:r>
        <w:t>Prepared microbiological media and laboratory samples.</w:t>
      </w:r>
    </w:p>
    <w:p>
      <w:pPr>
        <w:pStyle w:val="ListBullet"/>
      </w:pPr>
      <w:r>
        <w:t>Maintained accurate laboratory records and quality documentation.</w:t>
      </w:r>
    </w:p>
    <w:p>
      <w:pPr>
        <w:pStyle w:val="ListBullet"/>
      </w:pPr>
      <w:r>
        <w:t>Operated laboratory equipment in accordance with SOPs.</w:t>
      </w:r>
    </w:p>
    <w:p>
      <w:pPr>
        <w:pStyle w:val="ListBullet"/>
      </w:pPr>
      <w:r>
        <w:t>Worked under strict quality management procedures and GMP-focused practices.</w:t>
      </w:r>
    </w:p>
    <w:p>
      <w:pPr>
        <w:pStyle w:val="Heading2"/>
      </w:pPr>
      <w:r>
        <w:t>Additional Production Experience</w:t>
      </w:r>
    </w:p>
    <w:p>
      <w:r>
        <w:t>Production, warehouse and forklift experience across Stahmann Webster, Plunkett Orchards, Premier Farm and Zerella Potato, including production support, packing, dispatch, quality inspection, machine operation and forklift driving.</w:t>
      </w:r>
    </w:p>
    <w:p>
      <w:pPr>
        <w:pStyle w:val="Heading2"/>
      </w:pPr>
      <w:r>
        <w:t>EDUCATION</w:t>
      </w:r>
    </w:p>
    <w:p>
      <w:r>
        <w:t>Advanced Diploma of Biotechnology – Centennial College</w:t>
      </w:r>
    </w:p>
    <w:p>
      <w:pPr>
        <w:pStyle w:val="Heading2"/>
      </w:pPr>
      <w:r>
        <w:t>LICENCES</w:t>
      </w:r>
    </w:p>
    <w:p>
      <w:r>
        <w:t>Australian Driver Licence</w:t>
        <w:br/>
        <w:t>Australian LF Forklift Licence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